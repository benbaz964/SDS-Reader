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SDS Summary</w:t>
      </w:r>
    </w:p>
    <w:p>
      <w:r>
        <w:rPr>
          <w:b/>
        </w:rPr>
        <w:t xml:space="preserve">Product: </w:t>
      </w:r>
      <w:r>
        <w:t>{{product_name}}</w:t>
      </w:r>
    </w:p>
    <w:p>
      <w:r>
        <w:t>Manufacturer: {{manufacturer_name}}</w:t>
      </w:r>
    </w:p>
    <w:p>
      <w:r>
        <w:t>Signal word: {{signal_word}}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Flash Point</w:t>
            </w:r>
          </w:p>
        </w:tc>
        <w:tc>
          <w:tcPr>
            <w:tcW w:type="dxa" w:w="4320"/>
          </w:tcPr>
          <w:p>
            <w:r>
              <w:t>{{flash_point}}</w:t>
            </w:r>
          </w:p>
        </w:tc>
      </w:tr>
      <w:tr>
        <w:tc>
          <w:tcPr>
            <w:tcW w:type="dxa" w:w="4320"/>
          </w:tcPr>
          <w:p>
            <w:r>
              <w:t>UN Number</w:t>
            </w:r>
          </w:p>
        </w:tc>
        <w:tc>
          <w:tcPr>
            <w:tcW w:type="dxa" w:w="4320"/>
          </w:tcPr>
          <w:p>
            <w:r>
              <w:t>{{un_number}}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